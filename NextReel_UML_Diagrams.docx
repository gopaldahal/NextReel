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NextReel — UML Diagrams</w:t>
      </w:r>
    </w:p>
    <w:p>
      <w:pPr>
        <w:jc w:val="center"/>
      </w:pPr>
      <w:r>
        <w:rPr>
          <w:color w:val="000000"/>
          <w:sz w:val="24"/>
        </w:rPr>
        <w:t>Movie Recommendation &amp; Sentiment Analysis System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000000"/>
        </w:rPr>
        <w:t>1  Movie Recommendation System</w:t>
      </w:r>
    </w:p>
    <w:p>
      <w:pPr>
        <w:pStyle w:val="Heading2"/>
        <w:jc w:val="center"/>
      </w:pPr>
      <w:r>
        <w:rPr>
          <w:b/>
          <w:color w:val="000000"/>
        </w:rPr>
        <w:t>1.1 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4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4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1.1 — Sequence Diagram: Movie Recommendation System</w:t>
      </w:r>
    </w:p>
    <w:p>
      <w:r>
        <w:br w:type="page"/>
      </w:r>
    </w:p>
    <w:p>
      <w:pPr>
        <w:pStyle w:val="Heading2"/>
        <w:jc w:val="center"/>
      </w:pPr>
      <w:r>
        <w:rPr>
          <w:b/>
          <w:color w:val="000000"/>
        </w:rPr>
        <w:t>1.2  State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21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2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1.2 — State Diagram: Movie Recommendation System</w:t>
      </w:r>
    </w:p>
    <w:p>
      <w:r>
        <w:br w:type="page"/>
      </w:r>
    </w:p>
    <w:p>
      <w:pPr>
        <w:pStyle w:val="Heading2"/>
        <w:jc w:val="center"/>
      </w:pPr>
      <w:r>
        <w:rPr>
          <w:b/>
          <w:color w:val="000000"/>
        </w:rPr>
        <w:t>1.3 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0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1.3 — Activity Diagram: Movie Recommendation System</w:t>
      </w:r>
    </w:p>
    <w:p>
      <w:pPr>
        <w:pStyle w:val="Heading1"/>
        <w:jc w:val="center"/>
      </w:pPr>
      <w:r>
        <w:rPr>
          <w:b/>
          <w:color w:val="000000"/>
        </w:rPr>
        <w:t>2 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b/>
          <w:color w:val="000000"/>
        </w:rPr>
        <w:t>2.1 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48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4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2.1 — Sequence Diagram: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b/>
          <w:color w:val="000000"/>
        </w:rPr>
        <w:t>2.2  State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094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2.2 — State Diagram: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b/>
          <w:color w:val="000000"/>
        </w:rPr>
        <w:t>2.3 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0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2.3 — Activity Diagram: Sentiment Analysis System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