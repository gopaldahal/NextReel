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NextReel — UML Diagrams</w:t>
      </w:r>
    </w:p>
    <w:p>
      <w:pPr>
        <w:jc w:val="center"/>
      </w:pPr>
      <w:r>
        <w:rPr>
          <w:color w:val="000000"/>
        </w:rPr>
        <w:t>Movie Recommendation &amp; Sentiment Analysis System</w:t>
      </w:r>
    </w:p>
    <w:p>
      <w:r>
        <w:br w:type="page"/>
      </w:r>
    </w:p>
    <w:p>
      <w:pPr>
        <w:pStyle w:val="Heading1"/>
        <w:jc w:val="center"/>
      </w:pPr>
      <w:r>
        <w:rPr>
          <w:color w:val="000000"/>
        </w:rPr>
        <w:t>1  Movie Recommendation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1.1 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768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6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1.1 — Sequence Diagram: Movie Recommendation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1.2  State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420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1.2 — State Diagram: Movie Recommendation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1.3 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80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8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1.3 — Activity Diagram: Movie Recommendation System</w:t>
      </w:r>
    </w:p>
    <w:p>
      <w:r>
        <w:br w:type="page"/>
      </w:r>
    </w:p>
    <w:p>
      <w:pPr>
        <w:pStyle w:val="Heading1"/>
        <w:jc w:val="center"/>
      </w:pPr>
      <w:r>
        <w:rPr>
          <w:color w:val="000000"/>
        </w:rPr>
        <w:t>2 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2.1 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768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6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2.1 — Sequence Diagram: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2.2  State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6558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5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2.2 — State Diagram: Sentiment Analysis System</w:t>
      </w:r>
    </w:p>
    <w:p>
      <w:r>
        <w:br w:type="page"/>
      </w:r>
    </w:p>
    <w:p>
      <w:pPr>
        <w:pStyle w:val="Heading2"/>
        <w:jc w:val="center"/>
      </w:pPr>
      <w:r>
        <w:rPr>
          <w:color w:val="000000"/>
        </w:rPr>
        <w:t>2.3 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480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8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2.3 — Activity Diagram: Sentiment Analysis System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